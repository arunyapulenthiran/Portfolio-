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sz w:val="36"/>
        </w:rPr>
        <w:t>ARUNYA PULENTHIRAN</w:t>
      </w:r>
    </w:p>
    <w:p>
      <w:pPr>
        <w:spacing w:after="120"/>
        <w:jc w:val="center"/>
      </w:pPr>
      <w:r>
        <w:rPr>
          <w:rFonts w:ascii="Aptos" w:hAnsi="Aptos"/>
          <w:sz w:val="18"/>
        </w:rPr>
        <w:t>Sri Lanka  |  +94 74 165 8322  |  arunyapulenthiran@gmail.com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ptos" w:hAnsi="Aptos"/>
          <w:b/>
          <w:sz w:val="21"/>
        </w:rPr>
        <w:t>PROFESSIONAL SUMMARY</w:t>
      </w:r>
    </w:p>
    <w:p>
      <w:pPr>
        <w:spacing w:after="40"/>
      </w:pPr>
      <w:r>
        <w:rPr>
          <w:rFonts w:ascii="Aptos" w:hAnsi="Aptos"/>
          <w:b w:val="0"/>
          <w:sz w:val="19"/>
        </w:rPr>
        <w:t>STEM-focused early-career candidate with interests in web development, UI/UX design, Python, data, AI, mathematics, and technology. Hands-on experience building Python and web-based projects, supported by independent learning and coursework. Brings a combination of analytical problem-solving and creative design skills.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ptos" w:hAnsi="Aptos"/>
          <w:b/>
          <w:sz w:val="21"/>
        </w:rPr>
        <w:t>TECHNICAL SKILLS</w:t>
      </w:r>
    </w:p>
    <w:p>
      <w:pPr>
        <w:spacing w:after="40"/>
      </w:pPr>
      <w:r>
        <w:rPr>
          <w:rFonts w:ascii="Aptos" w:hAnsi="Aptos"/>
          <w:b w:val="0"/>
          <w:sz w:val="19"/>
        </w:rPr>
        <w:t>Programming: HTML, CSS, JavaScript, Python</w:t>
      </w:r>
    </w:p>
    <w:p>
      <w:pPr>
        <w:spacing w:after="40"/>
      </w:pPr>
      <w:r>
        <w:rPr>
          <w:rFonts w:ascii="Aptos" w:hAnsi="Aptos"/>
          <w:b w:val="0"/>
          <w:sz w:val="19"/>
        </w:rPr>
        <w:t>Design &amp; Creative: Figma, Canva, Adobe Photoshop, CapCut</w:t>
      </w:r>
    </w:p>
    <w:p>
      <w:pPr>
        <w:spacing w:after="40"/>
      </w:pPr>
      <w:r>
        <w:rPr>
          <w:rFonts w:ascii="Aptos" w:hAnsi="Aptos"/>
          <w:b w:val="0"/>
          <w:sz w:val="19"/>
        </w:rPr>
        <w:t>Development Tools: Git, GitHub, VS Code</w:t>
      </w:r>
    </w:p>
    <w:p>
      <w:pPr>
        <w:spacing w:after="40"/>
      </w:pPr>
      <w:r>
        <w:rPr>
          <w:rFonts w:ascii="Aptos" w:hAnsi="Aptos"/>
          <w:b w:val="0"/>
          <w:sz w:val="19"/>
        </w:rPr>
        <w:t>Interests: Web Development, UI/UX, Data, AI/Technology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ptos" w:hAnsi="Aptos"/>
          <w:b/>
          <w:sz w:val="21"/>
        </w:rPr>
        <w:t>PROJECTS</w:t>
      </w:r>
    </w:p>
    <w:p>
      <w:pPr>
        <w:spacing w:after="20"/>
      </w:pPr>
      <w:r>
        <w:rPr>
          <w:rFonts w:ascii="Aptos" w:hAnsi="Aptos"/>
          <w:b w:val="0"/>
          <w:sz w:val="19"/>
        </w:rPr>
        <w:t>Math Toolkit — Web-based mathematics tools including matrix addition, quadratic solving, sequence calculation, and statistics calculation.</w:t>
      </w:r>
    </w:p>
    <w:p>
      <w:pPr>
        <w:spacing w:after="20"/>
      </w:pPr>
      <w:r>
        <w:rPr>
          <w:rFonts w:ascii="Aptos" w:hAnsi="Aptos"/>
          <w:b w:val="0"/>
          <w:sz w:val="19"/>
        </w:rPr>
        <w:t>Python Practice — Personal Expense Tracker, Number Guessing Game, Student Grade Calculator, and To-Do List.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ptos" w:hAnsi="Aptos"/>
          <w:b/>
          <w:sz w:val="21"/>
        </w:rPr>
        <w:t>EDUCATION</w:t>
      </w:r>
    </w:p>
    <w:p>
      <w:pPr>
        <w:spacing w:after="40"/>
      </w:pPr>
      <w:r>
        <w:rPr>
          <w:rFonts w:ascii="Aptos" w:hAnsi="Aptos"/>
          <w:b w:val="0"/>
          <w:sz w:val="19"/>
        </w:rPr>
        <w:t>G.C.E. Advanced Level — Mathematics Stream | Sri Lanka | 2026</w:t>
      </w:r>
    </w:p>
    <w:p>
      <w:pPr>
        <w:spacing w:after="40"/>
      </w:pPr>
      <w:r>
        <w:rPr>
          <w:rFonts w:ascii="Aptos" w:hAnsi="Aptos"/>
          <w:b w:val="0"/>
          <w:sz w:val="19"/>
        </w:rPr>
        <w:t>Combined Mathematics • Physics • Chemistry</w:t>
      </w:r>
    </w:p>
    <w:p>
      <w:pPr>
        <w:spacing w:after="40"/>
      </w:pPr>
      <w:r>
        <w:rPr>
          <w:rFonts w:ascii="Aptos" w:hAnsi="Aptos"/>
          <w:b w:val="0"/>
          <w:sz w:val="19"/>
        </w:rPr>
        <w:t>G.C.E. Ordinary Level | Sri Lanka | 2024</w:t>
      </w:r>
    </w:p>
    <w:p>
      <w:pPr>
        <w:spacing w:after="40"/>
      </w:pPr>
      <w:r>
        <w:rPr>
          <w:rFonts w:ascii="Aptos" w:hAnsi="Aptos"/>
          <w:b w:val="0"/>
          <w:sz w:val="19"/>
        </w:rPr>
        <w:t>6 A passes • 3 B passes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ptos" w:hAnsi="Aptos"/>
          <w:b/>
          <w:sz w:val="21"/>
        </w:rPr>
        <w:t>COURSES &amp; CERTIFICATIONS</w:t>
      </w:r>
    </w:p>
    <w:p>
      <w:pPr>
        <w:spacing w:after="40"/>
      </w:pPr>
      <w:r>
        <w:rPr>
          <w:rFonts w:ascii="Aptos" w:hAnsi="Aptos"/>
          <w:b/>
          <w:sz w:val="19"/>
        </w:rPr>
        <w:t>Microsoft Learn</w:t>
      </w:r>
      <w:r>
        <w:rPr>
          <w:rFonts w:ascii="Aptos" w:hAnsi="Aptos"/>
          <w:sz w:val="19"/>
        </w:rPr>
        <w:t xml:space="preserve"> — 17 badges and 3 trophies</w:t>
      </w:r>
    </w:p>
    <w:p>
      <w:pPr>
        <w:spacing w:after="40"/>
      </w:pPr>
      <w:r>
        <w:rPr>
          <w:rFonts w:ascii="Aptos" w:hAnsi="Aptos"/>
          <w:b/>
          <w:sz w:val="19"/>
        </w:rPr>
        <w:t>IBM SkillsBuild</w:t>
      </w:r>
      <w:r>
        <w:rPr>
          <w:rFonts w:ascii="Aptos" w:hAnsi="Aptos"/>
          <w:sz w:val="19"/>
        </w:rPr>
        <w:t xml:space="preserve"> — 1 completion certificate</w:t>
      </w:r>
    </w:p>
    <w:p>
      <w:pPr>
        <w:spacing w:after="40"/>
      </w:pPr>
      <w:r>
        <w:rPr>
          <w:rFonts w:ascii="Aptos" w:hAnsi="Aptos"/>
          <w:b w:val="0"/>
          <w:sz w:val="19"/>
        </w:rPr>
        <w:t>University of Moratuwa Open Learning — Python for Beginners; Web Designing</w:t>
      </w:r>
    </w:p>
    <w:p>
      <w:pPr>
        <w:spacing w:after="40"/>
      </w:pPr>
      <w:r>
        <w:rPr>
          <w:rFonts w:ascii="Aptos" w:hAnsi="Aptos"/>
          <w:b w:val="0"/>
          <w:sz w:val="19"/>
        </w:rPr>
        <w:t>University of Colombo — Astronomy Certification</w:t>
      </w:r>
    </w:p>
    <w:p>
      <w:pPr>
        <w:spacing w:after="40"/>
      </w:pPr>
      <w:r>
        <w:rPr>
          <w:rFonts w:ascii="Aptos" w:hAnsi="Aptos"/>
          <w:b w:val="0"/>
          <w:sz w:val="19"/>
        </w:rPr>
        <w:t>AAT — Level 1 completed</w:t>
      </w:r>
    </w:p>
    <w:p>
      <w:pPr>
        <w:spacing w:after="40"/>
      </w:pPr>
      <w:r>
        <w:rPr>
          <w:rFonts w:ascii="Aptos" w:hAnsi="Aptos"/>
          <w:b w:val="0"/>
          <w:sz w:val="19"/>
        </w:rPr>
        <w:t>Royal Institute — English Language Programme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Aptos" w:hAnsi="Aptos"/>
          <w:b/>
          <w:sz w:val="21"/>
        </w:rPr>
        <w:t>ONLINE PROFILES</w:t>
      </w:r>
    </w:p>
    <w:p>
      <w:pPr>
        <w:spacing w:after="40"/>
      </w:pPr>
      <w:r>
        <w:rPr>
          <w:rFonts w:ascii="Aptos" w:hAnsi="Aptos"/>
          <w:b w:val="0"/>
          <w:sz w:val="19"/>
        </w:rPr>
        <w:t>GitHub: github.com/arunyapulenthiran</w:t>
      </w:r>
    </w:p>
    <w:p>
      <w:pPr>
        <w:spacing w:after="40"/>
      </w:pPr>
      <w:r>
        <w:rPr>
          <w:rFonts w:ascii="Aptos" w:hAnsi="Aptos"/>
          <w:b w:val="0"/>
          <w:sz w:val="19"/>
        </w:rPr>
        <w:t>Portfolio: arunyapulenthiran.github.io/Portfolio-/</w:t>
      </w:r>
    </w:p>
    <w:p>
      <w:pPr>
        <w:spacing w:after="40"/>
      </w:pPr>
      <w:r>
        <w:rPr>
          <w:rFonts w:ascii="Aptos" w:hAnsi="Aptos"/>
          <w:b w:val="0"/>
          <w:sz w:val="19"/>
        </w:rPr>
        <w:t>LinkedIn: linkedin.com/in/arunya-pulenthiran-b65893421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