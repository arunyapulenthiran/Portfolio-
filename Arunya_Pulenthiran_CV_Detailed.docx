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44"/>
        </w:rPr>
        <w:t>ARUNYA PULENTHIRAN</w:t>
      </w:r>
    </w:p>
    <w:p>
      <w:pPr>
        <w:spacing w:after="80"/>
        <w:jc w:val="center"/>
      </w:pPr>
      <w:r>
        <w:t>Sri Lanka  |  +94 74 165 8322  |  arunyapulenthiran@gmail.com</w:t>
      </w:r>
    </w:p>
    <w:p>
      <w:pPr>
        <w:spacing w:before="140" w:after="40"/>
      </w:pPr>
      <w:r>
        <w:rPr>
          <w:b/>
          <w:sz w:val="23"/>
        </w:rPr>
        <w:t>PROFESSIONAL SUMMARY</w:t>
      </w:r>
    </w:p>
    <w:p>
      <w:pPr>
        <w:spacing w:after="60"/>
      </w:pPr>
      <w:r>
        <w:rPr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52" w:lineRule="auto"/>
      </w:pPr>
      <w:r>
        <w:t>STEM-focused early-career candidate with interests spanning web development, UI/UX design, Python, data, AI, mathematics, and technology. Builds practical projects to strengthen programming, analytical thinking, and digital design skills. Combines structured problem-solving with creative visual work and develops technical skills through hands-on projects, coursework, and independent learning.</w:t>
      </w:r>
    </w:p>
    <w:p>
      <w:pPr>
        <w:spacing w:before="140" w:after="40"/>
      </w:pPr>
      <w:r>
        <w:rPr>
          <w:b/>
          <w:sz w:val="23"/>
        </w:rPr>
        <w:t>CORE TECHNICAL SKILLS</w:t>
      </w:r>
    </w:p>
    <w:p>
      <w:pPr>
        <w:spacing w:after="60"/>
      </w:pPr>
      <w:r>
        <w:rPr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0"/>
      </w:pPr>
      <w:r>
        <w:rPr>
          <w:b/>
        </w:rPr>
        <w:t xml:space="preserve">Programming &amp; Web: </w:t>
      </w:r>
      <w:r>
        <w:t>HTML, CSS, JavaScript, Python</w:t>
      </w:r>
    </w:p>
    <w:p>
      <w:pPr>
        <w:spacing w:after="30"/>
      </w:pPr>
      <w:r>
        <w:rPr>
          <w:b/>
        </w:rPr>
        <w:t xml:space="preserve">Design &amp; Creative: </w:t>
      </w:r>
      <w:r>
        <w:t>Figma, Canva, Adobe Photoshop, CapCut</w:t>
      </w:r>
    </w:p>
    <w:p>
      <w:pPr>
        <w:spacing w:after="30"/>
      </w:pPr>
      <w:r>
        <w:rPr>
          <w:b/>
        </w:rPr>
        <w:t xml:space="preserve">Development Tools: </w:t>
      </w:r>
      <w:r>
        <w:t>Git, GitHub, Visual Studio Code</w:t>
      </w:r>
    </w:p>
    <w:p>
      <w:pPr>
        <w:spacing w:after="30"/>
      </w:pPr>
      <w:r>
        <w:rPr>
          <w:b/>
        </w:rPr>
        <w:t xml:space="preserve">Technical Interests: </w:t>
      </w:r>
      <w:r>
        <w:t>Web Development, UI/UX, Python &amp; Data, AI &amp; Technology, Mathematics</w:t>
      </w:r>
    </w:p>
    <w:p>
      <w:pPr>
        <w:spacing w:after="30"/>
      </w:pPr>
      <w:r>
        <w:rPr>
          <w:b/>
        </w:rPr>
        <w:t xml:space="preserve">Strengths: </w:t>
      </w:r>
      <w:r>
        <w:t>Analytical thinking, problem-solving, creativity, attention to detail, independent learning</w:t>
      </w:r>
    </w:p>
    <w:p>
      <w:pPr>
        <w:spacing w:before="140" w:after="40"/>
      </w:pPr>
      <w:r>
        <w:rPr>
          <w:b/>
          <w:sz w:val="23"/>
        </w:rPr>
        <w:t>SELECTED PROJECTS</w:t>
      </w:r>
    </w:p>
    <w:p>
      <w:pPr>
        <w:spacing w:after="60"/>
      </w:pPr>
      <w:r>
        <w:rPr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"/>
      </w:pPr>
      <w:r>
        <w:rPr>
          <w:b/>
          <w:sz w:val="20"/>
        </w:rPr>
        <w:t>Math Toolkit — Interactive Web Application</w:t>
      </w:r>
    </w:p>
    <w:p>
      <w:pPr>
        <w:pStyle w:val="ListBullet"/>
        <w:spacing w:after="20" w:line="240" w:lineRule="auto"/>
        <w:ind w:left="288"/>
      </w:pPr>
      <w:r>
        <w:t>Developed a web-based collection of practical mathematics tools using HTML, CSS, and JavaScript.</w:t>
      </w:r>
    </w:p>
    <w:p>
      <w:pPr>
        <w:pStyle w:val="ListBullet"/>
        <w:spacing w:after="20" w:line="240" w:lineRule="auto"/>
        <w:ind w:left="288"/>
      </w:pPr>
      <w:r>
        <w:t>Includes calculators for matrix addition, quadratic equations, sequences, and statistics.</w:t>
      </w:r>
    </w:p>
    <w:p>
      <w:pPr>
        <w:pStyle w:val="ListBullet"/>
        <w:spacing w:after="20" w:line="240" w:lineRule="auto"/>
        <w:ind w:left="288"/>
      </w:pPr>
      <w:r>
        <w:t>Designed interactive browser-based utilities that connect mathematical concepts with practical digital tools.</w:t>
      </w:r>
    </w:p>
    <w:p>
      <w:pPr>
        <w:pStyle w:val="ListBullet"/>
        <w:spacing w:after="20" w:line="240" w:lineRule="auto"/>
        <w:ind w:left="288"/>
      </w:pPr>
      <w:r>
        <w:t>Published through GitHub Pages and included in the personal portfolio.</w:t>
      </w:r>
    </w:p>
    <w:p>
      <w:pPr>
        <w:spacing w:before="60" w:after="20"/>
      </w:pPr>
      <w:r>
        <w:rPr>
          <w:b/>
          <w:sz w:val="20"/>
        </w:rPr>
        <w:t>Python Practice — Programming Project Collection</w:t>
      </w:r>
    </w:p>
    <w:p>
      <w:pPr>
        <w:pStyle w:val="ListBullet"/>
        <w:spacing w:after="20" w:line="240" w:lineRule="auto"/>
        <w:ind w:left="288"/>
      </w:pPr>
      <w:r>
        <w:t>Built beginner Python projects to practice programming logic and problem-solving.</w:t>
      </w:r>
    </w:p>
    <w:p>
      <w:pPr>
        <w:pStyle w:val="ListBullet"/>
        <w:spacing w:after="20" w:line="240" w:lineRule="auto"/>
        <w:ind w:left="288"/>
      </w:pPr>
      <w:r>
        <w:t>Projects include a Personal Expense Tracker, Number Guessing Game, Student Grade Calculator, and To-Do List.</w:t>
      </w:r>
    </w:p>
    <w:p>
      <w:pPr>
        <w:pStyle w:val="ListBullet"/>
        <w:spacing w:after="20" w:line="240" w:lineRule="auto"/>
        <w:ind w:left="288"/>
      </w:pPr>
      <w:r>
        <w:t>Used small practical applications to strengthen core Python concepts through hands-on practice.</w:t>
      </w:r>
    </w:p>
    <w:p>
      <w:pPr>
        <w:pStyle w:val="ListBullet"/>
        <w:spacing w:after="20" w:line="240" w:lineRule="auto"/>
        <w:ind w:left="288"/>
      </w:pPr>
      <w:r>
        <w:t>Maintained and showcased the work through GitHub and the personal portfolio.</w:t>
      </w:r>
    </w:p>
    <w:p>
      <w:pPr>
        <w:spacing w:before="140" w:after="40"/>
      </w:pPr>
      <w:r>
        <w:rPr>
          <w:b/>
          <w:sz w:val="23"/>
        </w:rPr>
        <w:t>EDUCATION</w:t>
      </w:r>
    </w:p>
    <w:p>
      <w:pPr>
        <w:spacing w:after="60"/>
      </w:pPr>
      <w:r>
        <w:rPr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0"/>
      </w:pPr>
      <w:r>
        <w:rPr>
          <w:b/>
        </w:rPr>
        <w:t xml:space="preserve">G.C.E. Advanced Level — Mathematics Stream: </w:t>
      </w:r>
      <w:r>
        <w:t>Sri Lanka | 2026</w:t>
      </w:r>
    </w:p>
    <w:p>
      <w:pPr>
        <w:pStyle w:val="ListBullet"/>
        <w:spacing w:after="20" w:line="240" w:lineRule="auto"/>
        <w:ind w:left="288"/>
      </w:pPr>
      <w:r>
        <w:t>Combined Mathematics • Physics • Chemistry</w:t>
      </w:r>
    </w:p>
    <w:p>
      <w:pPr>
        <w:spacing w:after="30"/>
      </w:pPr>
      <w:r>
        <w:rPr>
          <w:b/>
        </w:rPr>
        <w:t xml:space="preserve">G.C.E. Ordinary Level: </w:t>
      </w:r>
      <w:r>
        <w:t>Sri Lanka | 2024</w:t>
      </w:r>
    </w:p>
    <w:p>
      <w:pPr>
        <w:pStyle w:val="ListBullet"/>
        <w:spacing w:after="20" w:line="240" w:lineRule="auto"/>
        <w:ind w:left="288"/>
      </w:pPr>
      <w:r>
        <w:t>6 A passes • 3 B passes</w:t>
      </w:r>
    </w:p>
    <w:p>
      <w:pPr>
        <w:spacing w:before="140" w:after="40"/>
      </w:pPr>
      <w:r>
        <w:rPr>
          <w:b/>
          <w:sz w:val="23"/>
        </w:rPr>
        <w:t>COURSES, CERTIFICATIONS &amp; LEARNING</w:t>
      </w:r>
    </w:p>
    <w:p>
      <w:pPr>
        <w:spacing w:after="60"/>
      </w:pPr>
      <w:r>
        <w:rPr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0"/>
      </w:pPr>
      <w:r>
        <w:rPr>
          <w:b/>
        </w:rPr>
        <w:t xml:space="preserve">IBM SkillsBuild: </w:t>
      </w:r>
      <w:r>
        <w:t>Foundations of Artificial Intelligence — Completion Certificate | September 2026</w:t>
      </w:r>
    </w:p>
    <w:p>
      <w:pPr>
        <w:spacing w:after="30"/>
      </w:pPr>
      <w:r>
        <w:rPr>
          <w:b/>
        </w:rPr>
        <w:t xml:space="preserve">Microsoft Learn: </w:t>
      </w:r>
      <w:r>
        <w:t>17 badges and 3 trophies across Microsoft learning activities</w:t>
      </w:r>
    </w:p>
    <w:p>
      <w:pPr>
        <w:spacing w:after="30"/>
      </w:pPr>
      <w:r>
        <w:rPr>
          <w:b/>
        </w:rPr>
        <w:t xml:space="preserve">University of Moratuwa Open Learning: </w:t>
      </w:r>
      <w:r>
        <w:t>Python for Beginners; Web Designing</w:t>
      </w:r>
    </w:p>
    <w:p>
      <w:pPr>
        <w:spacing w:after="30"/>
      </w:pPr>
      <w:r>
        <w:rPr>
          <w:b/>
        </w:rPr>
        <w:t xml:space="preserve">University of Colombo: </w:t>
      </w:r>
      <w:r>
        <w:t>Astronomy Certification</w:t>
      </w:r>
    </w:p>
    <w:p>
      <w:pPr>
        <w:spacing w:after="30"/>
      </w:pPr>
      <w:r>
        <w:rPr>
          <w:b/>
        </w:rPr>
        <w:t xml:space="preserve">AAT: </w:t>
      </w:r>
      <w:r>
        <w:t>Level 1 completed</w:t>
      </w:r>
    </w:p>
    <w:p>
      <w:pPr>
        <w:spacing w:after="30"/>
      </w:pPr>
      <w:r>
        <w:rPr>
          <w:b/>
        </w:rPr>
        <w:t xml:space="preserve">Royal Institute: </w:t>
      </w:r>
      <w:r>
        <w:t>English Language Programme</w:t>
      </w:r>
    </w:p>
    <w:p>
      <w:pPr>
        <w:spacing w:before="140" w:after="40"/>
      </w:pPr>
      <w:r>
        <w:rPr>
          <w:b/>
          <w:sz w:val="23"/>
        </w:rPr>
        <w:t>PORTFOLIO &amp; ONLINE PROFILES</w:t>
      </w:r>
    </w:p>
    <w:p>
      <w:pPr>
        <w:spacing w:after="60"/>
      </w:pPr>
      <w:r>
        <w:rPr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0"/>
      </w:pPr>
      <w:r>
        <w:rPr>
          <w:b/>
        </w:rPr>
        <w:t xml:space="preserve">Portfolio: </w:t>
      </w:r>
      <w:r>
        <w:t>arunyapulenthiran.github.io/Portfolio-/</w:t>
      </w:r>
    </w:p>
    <w:p>
      <w:pPr>
        <w:spacing w:after="30"/>
      </w:pPr>
      <w:r>
        <w:rPr>
          <w:b/>
        </w:rPr>
        <w:t xml:space="preserve">GitHub: </w:t>
      </w:r>
      <w:r>
        <w:t>github.com/arunyapulenthiran</w:t>
      </w:r>
    </w:p>
    <w:p>
      <w:pPr>
        <w:spacing w:after="30"/>
      </w:pPr>
      <w:r>
        <w:rPr>
          <w:b/>
        </w:rPr>
        <w:t xml:space="preserve">LinkedIn: </w:t>
      </w:r>
      <w:r>
        <w:t>linkedin.com/in/arunya-pulenthiran-b65893421</w:t>
      </w:r>
    </w:p>
    <w:p>
      <w:pPr>
        <w:spacing w:before="140" w:after="40"/>
      </w:pPr>
      <w:r>
        <w:rPr>
          <w:b/>
          <w:sz w:val="23"/>
        </w:rPr>
        <w:t>ADDITIONAL SKILLS &amp; INTERESTS</w:t>
      </w:r>
    </w:p>
    <w:p>
      <w:pPr>
        <w:spacing w:after="60"/>
      </w:pPr>
      <w:r>
        <w:rPr>
          <w:sz w:val="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20" w:line="240" w:lineRule="auto"/>
        <w:ind w:left="288"/>
      </w:pPr>
      <w:r>
        <w:t>Mathematics and STEM learning, with an interest in applying analytical thinking to technology.</w:t>
      </w:r>
    </w:p>
    <w:p>
      <w:pPr>
        <w:pStyle w:val="ListBullet"/>
        <w:spacing w:after="20" w:line="240" w:lineRule="auto"/>
        <w:ind w:left="288"/>
      </w:pPr>
      <w:r>
        <w:t>UI/UX and visual design, including interface concepts and digital graphics.</w:t>
      </w:r>
    </w:p>
    <w:p>
      <w:pPr>
        <w:pStyle w:val="ListBullet"/>
        <w:spacing w:after="20" w:line="240" w:lineRule="auto"/>
        <w:ind w:left="288"/>
      </w:pPr>
      <w:r>
        <w:t>Continuous self-directed learning through online platforms, coursework, and personal projects.</w:t>
      </w:r>
    </w:p>
    <w:p>
      <w:pPr>
        <w:pStyle w:val="ListBullet"/>
        <w:spacing w:after="20" w:line="240" w:lineRule="auto"/>
        <w:ind w:left="288"/>
      </w:pPr>
      <w:r>
        <w:t>Violin — 8+ years of practice, demonstrating long-term discipline, consistency, concentration, and commitment to learning.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